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敏捷需求文档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所属项目：高速公路广告牌管理系统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页面：账号与系统管理（页面级）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需求类型：用户故事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目标读者：产品经理、研发人员、测试人员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页面概述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本页面面向系统管理员及全体岗位用户，是系统的后台管理入口，解决四件事：谁登录、每个岗位看什么菜单和按钮、下拉选项维护、操作留痕查询。页面包含 5 个功能点，编号按页面内开发优先级从 01 起。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功能点清单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功能点名称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一句话说明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账号密码登录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所有岗位用户的登录入口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岗位权限设置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给每个岗位勾选能看的菜单和能点的按钮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不同岗位看到的内容不一样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登录后按岗位显示菜单、数据和按钮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下拉选项维护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产权、规格、用地性质等选项后台维护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操作留痕查询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查谁在什么时候改了什么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功能点详述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01 账号密码登录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3.1.1 用户故事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作为任何岗位用户，我希望用账号和密码登录系统，以便进入系统完成自己的工作。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3.1.2 业务背景（Why）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系统所有角色的统一入口。登录后系统按岗位权限加载对应菜单和页面。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3.1.3 用户角色（Who）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全部用户（运营档案员、合同管理员、财务管理员、售后维护人员、部门领导、系统管理员）。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3.1.4 功能需求（What）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入口：系统登录页。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字段：账号（必填）、密码（必填，加密存储）。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操作：输入正确账号密码后进入对应岗位首页；密码错误提示“账号或密码错误”；连续输错 5 次锁定账号 15 分钟。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3.1.5 数据需求（Data）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用户表（账号、密码、姓名、岗位、状态）。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3.1.6 业务规则（Rule）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账号被禁用时不能登录；登录后菜单按岗位权限加载；密码重置由系统管理员操作。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3.1.7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正确账号密码登录成功，进入对应岗位首页。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错误密码有明确提示。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连续输错 5 次后账号锁定。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登录后看到的菜单与岗位权限一致。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02 岗位权限设置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3.2.1 用户故事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作为系统管理员，我希望给每个岗位勾选能看的菜单和能点的按钮，以便控制各岗位的操作范围。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3.2.2 业务背景（Why）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甲方要求不同岗位看到的内容和操作按钮不同（需求规格说明书 3.6 权限）。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3.2.3 用户角色（Who）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系统管理员。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3.2.4 功能需求（What）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入口：系统管理 → 岗位权限设置。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字段：岗位名称（运营档案员、合同管理员、财务管理员、售后维护人员、部门领导、系统管理员）、可看菜单（多选）、可点按钮（新增、修改、删除、导出等，多选）。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操作：保存后立即生效；修改岗位权限后，该岗位所有账号重新登录按新权限显示。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3.2.5 数据需求（Data）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角色表、权限表（岗位与菜单、按钮的对应关系）。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3.2.6 业务规则（Rule）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权限分三级：菜单级（能进哪些页面）、按钮级（页面里能点哪些按钮）、数据级（如档案员默认只看本路段数据）。未勾选的菜单和按钮不显示，且接口层拒绝访问。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3.2.7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给某岗位只勾“广告牌资产管理”菜单，该岗位登录后只看到该页面。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未勾选“删除”按钮的岗位，页面不显示删除按钮，调用删除接口被拒绝。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修改权限后重新登录生效。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03 不同岗位看到的内容不一样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3.3.1 用户故事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作为各岗位用户，我希望登录后只看到自己岗位相关的菜单、数据和按钮，以便界面简洁、不越权。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3.3.2 业务背景（Why）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甲方 3.6 权限分工：运营/档案员管路段、广告牌、字典；合同/财务管商家、合同、收钱、流水；系统管理员管账号、权限、字典；领导只读报表。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3.3.3 用户角色（Who）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六类岗位用户。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3.3.4 功能需求（What）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入口：登录后首页和菜单。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菜单按岗位显示：运营档案员→广告牌资产管理；合同管理员→客户管理、合同管理；财务管理员→财务管理；售后维护人员→售后维护管理；部门领导→经营统计报表（只读）；系统管理员→账号与系统管理。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按钮按岗位控制：新增、修改、删除、导出按权限显示。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数据按岗位范围控制：如档案员默认只能看本路段的广告牌。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3.3.5 数据需求（Data）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用户表岗位字段、角色权限表。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3.3.6 业务规则（Rule）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领导角色仅只读，无新增、修改、删除按钮；未授权页面不显示菜单，直接输入页面地址访问也被拒绝。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3.3.7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六类岗位分别登录，菜单列表与授权一致。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领导登录后无任何编辑按钮。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直接输入未授权页面地址被拦截。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04 下拉选项维护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3.4.1 用户故事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作为系统管理员，我希望产权、规格、用地性质这些下拉选项能在后台维护，以便业务变化时不用改代码。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3.4.2 业务背景（Why）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甲方 3.1 数据字典要求，下拉项不能写死在代码里，要能在后台维护。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3.4.3 用户角色（Who）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系统管理员（运营档案员可查看）。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3.4.4 功能需求（What）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入口：系统管理 → 下拉选项维护。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字段：字典分类（产权、规格、用地性质、状态等）、选项名称、排序、是否启用。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操作：新增、修改、停用选项；停用后新建单据时不再显示，历史数据仍正常显示。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3.4.5 数据需求（Data）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数据字典表（分类、选项名称、排序、启用状态）。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3.4.6 业务规则（Rule）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已被业务数据使用的选项不能删除，只能停用；同一分类下选项名称不重复。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3.4.7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新增选项后，对应表单下拉框出现新选项。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停用选项后新建时不可选，历史数据正常显示。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已使用的选项无法删除。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05 操作留痕查询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3.5.1 用户故事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作为系统管理员，我希望查看谁在什么时候改了什么，以便出问题时能查到人。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3.5.2 业务背景（Why）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甲方要求操作过的东西要有记录（谁、什么时候、改了什么），出事了能查到人。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3.5.3 用户角色（Who）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系统管理员。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3.5.4 功能需求（What）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入口：系统管理 → 操作留痕查询。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查询条件：操作人、时间范围、模块。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列表：操作人、操作时间、模块、操作类型（新增、修改、删除）、操作内容。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操作：按条件查询、查看操作详情。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3.5.5 数据需求（Data）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操作日志表（操作人、操作时间、模块、操作类型、操作前后内容、结果）。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3.5.6 业务规则（Rule）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关键业务操作（广告牌新建/拆除、合同生效、收款核销等）必须记录；日志只增不改、不可删除。</w:t>
      </w:r>
    </w:p>
    <w:p>
      <w:pPr>
        <w:pStyle w:val="Heading3"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3.5.7 验收标准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关键操作后日志中能查到记录（谁、何时、改了什么）。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支持按操作人、时间范围、模块筛选。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color w:val="000000"/>
          <w:sz w:val="24"/>
        </w:rPr>
        <w:t>日志不可修改和删除。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